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ART BY SAM</w:t>
      </w:r>
    </w:p>
    <w:p>
      <w:pPr>
        <w:jc w:val="center"/>
      </w:pPr>
      <w:r>
        <w:rPr>
          <w:i/>
          <w:sz w:val="30"/>
        </w:rPr>
        <w:t>Website Direction &amp; Content Structure</w:t>
      </w:r>
    </w:p>
    <w:p>
      <w:pPr>
        <w:jc w:val="center"/>
      </w:pPr>
      <w:r>
        <w:rPr>
          <w:sz w:val="21"/>
        </w:rPr>
        <w:t>A clean, artistic, warm and straightforward online home for Sam’s paintings and illustration work.</w:t>
      </w:r>
    </w:p>
    <w:p/>
    <w:p>
      <w:pPr>
        <w:pStyle w:val="Heading1"/>
      </w:pPr>
      <w:r>
        <w:t>1. Core Website Idea</w:t>
      </w:r>
    </w:p>
    <w:p>
      <w:r>
        <w:t>The website should feel like stepping into Sam’s art world: personal, colourful, feminine, playful and artistic, while remaining extremely easy to understand and navigate. The design should never compete with the artwork. The paintings and illustrations are the hero.</w:t>
      </w:r>
    </w:p>
    <w:p>
      <w:r>
        <w:t>The overall principle is: BEAUTIFUL TO LOOK AT + VERY EASY TO USE. Avoid an overly complicated portfolio, excessive text, or too many navigation layers.</w:t>
      </w:r>
    </w:p>
    <w:p>
      <w:pPr>
        <w:pStyle w:val="Heading1"/>
      </w:pPr>
      <w:r>
        <w:t>2. Primary Navigation</w:t>
      </w:r>
    </w:p>
    <w:p>
      <w:pPr>
        <w:pStyle w:val="ListBullet"/>
      </w:pPr>
      <w:r>
        <w:t>HOME</w:t>
      </w:r>
    </w:p>
    <w:p>
      <w:pPr>
        <w:pStyle w:val="ListBullet"/>
      </w:pPr>
      <w:r>
        <w:t>PAINTINGS</w:t>
      </w:r>
    </w:p>
    <w:p>
      <w:pPr>
        <w:pStyle w:val="ListBullet"/>
      </w:pPr>
      <w:r>
        <w:t>ILLUSTRATION</w:t>
      </w:r>
    </w:p>
    <w:p>
      <w:pPr>
        <w:pStyle w:val="ListBullet"/>
      </w:pPr>
      <w:r>
        <w:t>ABOUT</w:t>
      </w:r>
    </w:p>
    <w:p>
      <w:pPr>
        <w:pStyle w:val="ListBullet"/>
      </w:pPr>
      <w:r>
        <w:t>CONTACT</w:t>
      </w:r>
    </w:p>
    <w:p>
      <w:r>
        <w:t>Optional later addition: SHOP, if originals/prints are sold directly through the website.</w:t>
      </w:r>
    </w:p>
    <w:p>
      <w:pPr>
        <w:pStyle w:val="Heading1"/>
      </w:pPr>
      <w:r>
        <w:t>3. Homepage Structure</w:t>
      </w:r>
    </w:p>
    <w:p>
      <w:pPr>
        <w:pStyle w:val="ListNumber"/>
      </w:pPr>
      <w:r>
        <w:t>Hero — one strong artwork or a curated rotating selection, with a simple introduction to Art by Sam.</w:t>
      </w:r>
    </w:p>
    <w:p>
      <w:pPr>
        <w:pStyle w:val="ListNumber"/>
      </w:pPr>
      <w:r>
        <w:t>Short artist introduction — a warm, personal paragraph and photograph/studio image.</w:t>
      </w:r>
    </w:p>
    <w:p>
      <w:pPr>
        <w:pStyle w:val="ListNumber"/>
      </w:pPr>
      <w:r>
        <w:t>Featured Paintings — 4–6 selected works with title and basic details.</w:t>
      </w:r>
    </w:p>
    <w:p>
      <w:pPr>
        <w:pStyle w:val="ListNumber"/>
      </w:pPr>
      <w:r>
        <w:t>Illustration — a clean entry point into commissioned and personal illustration work.</w:t>
      </w:r>
    </w:p>
    <w:p>
      <w:pPr>
        <w:pStyle w:val="ListNumber"/>
      </w:pPr>
      <w:r>
        <w:t>Selected Work / Collections — a visual grid showing the breadth of Sam’s work.</w:t>
      </w:r>
    </w:p>
    <w:p>
      <w:pPr>
        <w:pStyle w:val="ListNumber"/>
      </w:pPr>
      <w:r>
        <w:t>About Sam — a short story with a link to the full About page.</w:t>
      </w:r>
    </w:p>
    <w:p>
      <w:pPr>
        <w:pStyle w:val="ListNumber"/>
      </w:pPr>
      <w:r>
        <w:t>Contact / Commission CTA — simple invitation to enquire about a project.</w:t>
      </w:r>
    </w:p>
    <w:p>
      <w:pPr>
        <w:pStyle w:val="ListNumber"/>
      </w:pPr>
      <w:r>
        <w:t>Instagram or studio preview — optional, kept visually minimal.</w:t>
      </w:r>
    </w:p>
    <w:p>
      <w:pPr>
        <w:pStyle w:val="Heading1"/>
      </w:pPr>
      <w:r>
        <w:t>4. PAINTINGS</w:t>
      </w:r>
    </w:p>
    <w:p>
      <w:r>
        <w:t>Paintings should be presented as an artwork archive rather than a crowded online store. The grid should allow the images to breathe, with enough white/neutral space around each work.</w:t>
      </w:r>
    </w:p>
    <w:p>
      <w:r>
        <w:t>Suggested filters or collections:</w:t>
      </w:r>
    </w:p>
    <w:p>
      <w:pPr>
        <w:pStyle w:val="ListBullet"/>
      </w:pPr>
      <w:r>
        <w:t>All Paintings</w:t>
      </w:r>
    </w:p>
    <w:p>
      <w:pPr>
        <w:pStyle w:val="ListBullet"/>
      </w:pPr>
      <w:r>
        <w:t>Figurative</w:t>
      </w:r>
    </w:p>
    <w:p>
      <w:pPr>
        <w:pStyle w:val="ListBullet"/>
      </w:pPr>
      <w:r>
        <w:t>Women / The Girls</w:t>
      </w:r>
    </w:p>
    <w:p>
      <w:pPr>
        <w:pStyle w:val="ListBullet"/>
      </w:pPr>
      <w:r>
        <w:t>Travel &amp; Places</w:t>
      </w:r>
    </w:p>
    <w:p>
      <w:pPr>
        <w:pStyle w:val="ListBullet"/>
      </w:pPr>
      <w:r>
        <w:t>Nature / Water</w:t>
      </w:r>
    </w:p>
    <w:p>
      <w:pPr>
        <w:pStyle w:val="ListBullet"/>
      </w:pPr>
      <w:r>
        <w:t>Still Life &amp; Everyday Moments</w:t>
      </w:r>
    </w:p>
    <w:p>
      <w:pPr>
        <w:pStyle w:val="ListBullet"/>
      </w:pPr>
      <w:r>
        <w:t>New Work</w:t>
      </w:r>
    </w:p>
    <w:p>
      <w:pPr>
        <w:pStyle w:val="ListBullet"/>
      </w:pPr>
      <w:r>
        <w:t>Available Works</w:t>
      </w:r>
    </w:p>
    <w:p>
      <w:r>
        <w:t>These are starting points, not mandatory categories. The final categories should follow the actual body of work.</w:t>
      </w:r>
    </w:p>
    <w:p>
      <w:pPr>
        <w:pStyle w:val="Heading1"/>
      </w:pPr>
      <w:r>
        <w:t>5. Individual Painting Page</w:t>
      </w:r>
    </w:p>
    <w:p>
      <w:r>
        <w:t>Each artwork should have its own clean detail page containing:</w:t>
      </w:r>
    </w:p>
    <w:p>
      <w:pPr>
        <w:pStyle w:val="ListBullet"/>
      </w:pPr>
      <w:r>
        <w:t>Artwork title</w:t>
      </w:r>
    </w:p>
    <w:p>
      <w:pPr>
        <w:pStyle w:val="ListBullet"/>
      </w:pPr>
      <w:r>
        <w:t>Large artwork image</w:t>
      </w:r>
    </w:p>
    <w:p>
      <w:pPr>
        <w:pStyle w:val="ListBullet"/>
      </w:pPr>
      <w:r>
        <w:t>Medium</w:t>
      </w:r>
    </w:p>
    <w:p>
      <w:pPr>
        <w:pStyle w:val="ListBullet"/>
      </w:pPr>
      <w:r>
        <w:t>Dimensions / size</w:t>
      </w:r>
    </w:p>
    <w:p>
      <w:pPr>
        <w:pStyle w:val="ListBullet"/>
      </w:pPr>
      <w:r>
        <w:t>Year</w:t>
      </w:r>
    </w:p>
    <w:p>
      <w:pPr>
        <w:pStyle w:val="ListBullet"/>
      </w:pPr>
      <w:r>
        <w:t>Availability — Available / Sold / Not for Sale</w:t>
      </w:r>
    </w:p>
    <w:p>
      <w:pPr>
        <w:pStyle w:val="ListBullet"/>
      </w:pPr>
      <w:r>
        <w:t>Price, if applicable</w:t>
      </w:r>
    </w:p>
    <w:p>
      <w:pPr>
        <w:pStyle w:val="ListBullet"/>
      </w:pPr>
      <w:r>
        <w:t>Short artwork description or story — optional</w:t>
      </w:r>
    </w:p>
    <w:p>
      <w:pPr>
        <w:pStyle w:val="ListBullet"/>
      </w:pPr>
      <w:r>
        <w:t>Enquire / Buy button, where applicable</w:t>
      </w:r>
    </w:p>
    <w:p>
      <w:pPr>
        <w:pStyle w:val="ListBullet"/>
      </w:pPr>
      <w:r>
        <w:t>Related works</w:t>
      </w:r>
    </w:p>
    <w:p>
      <w:r>
        <w:t>Example format: “She Stayed Until Sunset” | Acrylic on canvas | 24 × 30 in | 2026</w:t>
      </w:r>
    </w:p>
    <w:p>
      <w:pPr>
        <w:pStyle w:val="Heading1"/>
      </w:pPr>
      <w:r>
        <w:t>6. ILLUSTRATION</w:t>
      </w:r>
    </w:p>
    <w:p>
      <w:r>
        <w:t>Illustration should feel like its own creative world within the website. It can showcase both commercial/client work and Sam’s personal illustration practice.</w:t>
      </w:r>
    </w:p>
    <w:p>
      <w:r>
        <w:t>Main illustration categories:</w:t>
      </w:r>
    </w:p>
    <w:p>
      <w:pPr>
        <w:pStyle w:val="ListBullet"/>
      </w:pPr>
      <w:r>
        <w:t>PACKAGING</w:t>
      </w:r>
    </w:p>
    <w:p>
      <w:pPr>
        <w:pStyle w:val="ListBullet"/>
      </w:pPr>
      <w:r>
        <w:t>WEDDING INVITES</w:t>
      </w:r>
    </w:p>
    <w:p>
      <w:pPr>
        <w:pStyle w:val="ListBullet"/>
      </w:pPr>
      <w:r>
        <w:t>BABY ANNOUNCEMENTS</w:t>
      </w:r>
    </w:p>
    <w:p>
      <w:pPr>
        <w:pStyle w:val="ListBullet"/>
      </w:pPr>
      <w:r>
        <w:t>PARTY INVITES</w:t>
      </w:r>
    </w:p>
    <w:p>
      <w:pPr>
        <w:pStyle w:val="ListBullet"/>
      </w:pPr>
      <w:r>
        <w:t>PERSONAL ILLUSTRATIONS</w:t>
      </w:r>
    </w:p>
    <w:p>
      <w:pPr>
        <w:pStyle w:val="ListBullet"/>
      </w:pPr>
      <w:r>
        <w:t>TRAVEL</w:t>
      </w:r>
    </w:p>
    <w:p>
      <w:r>
        <w:t>Potential additional categories as the portfolio grows:</w:t>
      </w:r>
    </w:p>
    <w:p>
      <w:pPr>
        <w:pStyle w:val="ListBullet"/>
      </w:pPr>
      <w:r>
        <w:t>Editorial</w:t>
      </w:r>
    </w:p>
    <w:p>
      <w:pPr>
        <w:pStyle w:val="ListBullet"/>
      </w:pPr>
      <w:r>
        <w:t>Brand Illustrations</w:t>
      </w:r>
    </w:p>
    <w:p>
      <w:pPr>
        <w:pStyle w:val="ListBullet"/>
      </w:pPr>
      <w:r>
        <w:t>Custom Portraits</w:t>
      </w:r>
    </w:p>
    <w:p>
      <w:pPr>
        <w:pStyle w:val="ListBullet"/>
      </w:pPr>
      <w:r>
        <w:t>Stationery</w:t>
      </w:r>
    </w:p>
    <w:p>
      <w:pPr>
        <w:pStyle w:val="ListBullet"/>
      </w:pPr>
      <w:r>
        <w:t>Patterns</w:t>
      </w:r>
    </w:p>
    <w:p>
      <w:pPr>
        <w:pStyle w:val="ListBullet"/>
      </w:pPr>
      <w:r>
        <w:t>Food &amp; Lifestyle</w:t>
      </w:r>
    </w:p>
    <w:p>
      <w:r>
        <w:t>Do not add categories simply to fill the navigation. A category should only appear once there is enough strong work to make it feel intentional.</w:t>
      </w:r>
    </w:p>
    <w:p>
      <w:pPr>
        <w:pStyle w:val="Heading1"/>
      </w:pPr>
      <w:r>
        <w:t>7. Illustration Project Pages</w:t>
      </w:r>
    </w:p>
    <w:p>
      <w:r>
        <w:t>Each project should tell a very small visual story:</w:t>
      </w:r>
    </w:p>
    <w:p>
      <w:pPr>
        <w:pStyle w:val="ListBullet"/>
      </w:pPr>
      <w:r>
        <w:t>Project title</w:t>
      </w:r>
    </w:p>
    <w:p>
      <w:pPr>
        <w:pStyle w:val="ListBullet"/>
      </w:pPr>
      <w:r>
        <w:t>Client / occasion, where relevant</w:t>
      </w:r>
    </w:p>
    <w:p>
      <w:pPr>
        <w:pStyle w:val="ListBullet"/>
      </w:pPr>
      <w:r>
        <w:t>Type of illustration</w:t>
      </w:r>
    </w:p>
    <w:p>
      <w:pPr>
        <w:pStyle w:val="ListBullet"/>
      </w:pPr>
      <w:r>
        <w:t>Large image gallery</w:t>
      </w:r>
    </w:p>
    <w:p>
      <w:pPr>
        <w:pStyle w:val="ListBullet"/>
      </w:pPr>
      <w:r>
        <w:t>A one- or two-line description</w:t>
      </w:r>
    </w:p>
    <w:p>
      <w:pPr>
        <w:pStyle w:val="ListBullet"/>
      </w:pPr>
      <w:r>
        <w:t>Deliverables or applications — e.g. invitation suite, packaging, stationery</w:t>
      </w:r>
    </w:p>
    <w:p>
      <w:pPr>
        <w:pStyle w:val="ListBullet"/>
      </w:pPr>
      <w:r>
        <w:t>Dimensions or format, where relevant</w:t>
      </w:r>
    </w:p>
    <w:p>
      <w:pPr>
        <w:pStyle w:val="ListBullet"/>
      </w:pPr>
      <w:r>
        <w:t>Year</w:t>
      </w:r>
    </w:p>
    <w:p>
      <w:pPr>
        <w:pStyle w:val="ListBullet"/>
      </w:pPr>
      <w:r>
        <w:t>Enquire about a similar project</w:t>
      </w:r>
    </w:p>
    <w:p>
      <w:pPr>
        <w:pStyle w:val="Heading1"/>
      </w:pPr>
      <w:r>
        <w:t>8. ABOUT THE ARTIST</w:t>
      </w:r>
    </w:p>
    <w:p>
      <w:r>
        <w:t>The About page should be personal rather than a formal CV. The goal is to let visitors understand the person behind the work and why they should connect with Sam’s art.</w:t>
      </w:r>
    </w:p>
    <w:p>
      <w:pPr>
        <w:pStyle w:val="ListBullet"/>
      </w:pPr>
      <w:r>
        <w:t>Portrait or studio photograph</w:t>
      </w:r>
    </w:p>
    <w:p>
      <w:pPr>
        <w:pStyle w:val="ListBullet"/>
      </w:pPr>
      <w:r>
        <w:t>Short artist statement</w:t>
      </w:r>
    </w:p>
    <w:p>
      <w:pPr>
        <w:pStyle w:val="ListBullet"/>
      </w:pPr>
      <w:r>
        <w:t>The story of becoming an artist / wanting to pursue art full-time</w:t>
      </w:r>
    </w:p>
    <w:p>
      <w:pPr>
        <w:pStyle w:val="ListBullet"/>
      </w:pPr>
      <w:r>
        <w:t>What inspires the work</w:t>
      </w:r>
    </w:p>
    <w:p>
      <w:pPr>
        <w:pStyle w:val="ListBullet"/>
      </w:pPr>
      <w:r>
        <w:t>Mediums and creative practice</w:t>
      </w:r>
    </w:p>
    <w:p>
      <w:pPr>
        <w:pStyle w:val="ListBullet"/>
      </w:pPr>
      <w:r>
        <w:t>A few informal studio/process photographs</w:t>
      </w:r>
    </w:p>
    <w:p>
      <w:pPr>
        <w:pStyle w:val="ListBullet"/>
      </w:pPr>
      <w:r>
        <w:t>Optional press, exhibitions, collaborations or achievements section as these grow</w:t>
      </w:r>
    </w:p>
    <w:p>
      <w:pPr>
        <w:pStyle w:val="Heading1"/>
      </w:pPr>
      <w:r>
        <w:t>9. CONTACT / COMMISSIONS</w:t>
      </w:r>
    </w:p>
    <w:p>
      <w:r>
        <w:t>Keep the contact experience very simple.</w:t>
      </w:r>
    </w:p>
    <w:p>
      <w:pPr>
        <w:pStyle w:val="ListBullet"/>
      </w:pPr>
      <w:r>
        <w:t>General enquiries</w:t>
      </w:r>
    </w:p>
    <w:p>
      <w:pPr>
        <w:pStyle w:val="ListBullet"/>
      </w:pPr>
      <w:r>
        <w:t>Painting enquiries</w:t>
      </w:r>
    </w:p>
    <w:p>
      <w:pPr>
        <w:pStyle w:val="ListBullet"/>
      </w:pPr>
      <w:r>
        <w:t>Custom illustration enquiries</w:t>
      </w:r>
    </w:p>
    <w:p>
      <w:pPr>
        <w:pStyle w:val="ListBullet"/>
      </w:pPr>
      <w:r>
        <w:t>Wedding / event illustration enquiries</w:t>
      </w:r>
    </w:p>
    <w:p>
      <w:pPr>
        <w:pStyle w:val="ListBullet"/>
      </w:pPr>
      <w:r>
        <w:t>Brand / packaging enquiries</w:t>
      </w:r>
    </w:p>
    <w:p>
      <w:r>
        <w:t>For commissions, a short enquiry form can ask: name, email, project type, date/deadline, brief description, approximate size/quantity, and budget range (optional).</w:t>
      </w:r>
    </w:p>
    <w:p>
      <w:pPr>
        <w:pStyle w:val="Heading1"/>
      </w:pPr>
      <w:r>
        <w:t>10. Visual &amp; Art Direction</w:t>
      </w:r>
    </w:p>
    <w:p>
      <w:r>
        <w:t>The visual identity should sit between an editorial art portfolio and a charming independent artist studio.</w:t>
      </w:r>
    </w:p>
    <w:p>
      <w:pPr>
        <w:pStyle w:val="ListBullet"/>
      </w:pPr>
      <w:r>
        <w:t>Lots of breathing room and generous margins.</w:t>
      </w:r>
    </w:p>
    <w:p>
      <w:pPr>
        <w:pStyle w:val="ListBullet"/>
      </w:pPr>
      <w:r>
        <w:t>Artwork-led layouts rather than text-heavy sections.</w:t>
      </w:r>
    </w:p>
    <w:p>
      <w:pPr>
        <w:pStyle w:val="ListBullet"/>
      </w:pPr>
      <w:r>
        <w:t>A warm off-white or soft neutral base instead of stark digital white, if it suits the artwork photography.</w:t>
      </w:r>
    </w:p>
    <w:p>
      <w:pPr>
        <w:pStyle w:val="ListBullet"/>
      </w:pPr>
      <w:r>
        <w:t>A restrained but artistic accent palette pulled from Sam’s paintings.</w:t>
      </w:r>
    </w:p>
    <w:p>
      <w:pPr>
        <w:pStyle w:val="ListBullet"/>
      </w:pPr>
      <w:r>
        <w:t>Elegant typography paired with a subtle handwritten or human element.</w:t>
      </w:r>
    </w:p>
    <w:p>
      <w:pPr>
        <w:pStyle w:val="ListBullet"/>
      </w:pPr>
      <w:r>
        <w:t>Small playful details are welcome, but the interface should remain clean.</w:t>
      </w:r>
    </w:p>
    <w:p>
      <w:pPr>
        <w:pStyle w:val="ListBullet"/>
      </w:pPr>
      <w:r>
        <w:t>Use asymmetry sparingly for an editorial/artistic feel.</w:t>
      </w:r>
    </w:p>
    <w:p>
      <w:pPr>
        <w:pStyle w:val="ListBullet"/>
      </w:pPr>
      <w:r>
        <w:t>Avoid excessive animations, gradients, drop shadows, decorative icons, or trendy effects that will date quickly.</w:t>
      </w:r>
    </w:p>
    <w:p>
      <w:pPr>
        <w:pStyle w:val="Heading1"/>
      </w:pPr>
      <w:r>
        <w:t>11. Typography Direction</w:t>
      </w:r>
    </w:p>
    <w:p>
      <w:pPr>
        <w:pStyle w:val="ListBullet"/>
      </w:pPr>
      <w:r>
        <w:t>Primary typeface: clean, modern sans-serif for navigation, descriptions and practical information.</w:t>
      </w:r>
    </w:p>
    <w:p>
      <w:pPr>
        <w:pStyle w:val="ListBullet"/>
      </w:pPr>
      <w:r>
        <w:t>Secondary typeface: refined serif or expressive display font for major headings and artwork titles.</w:t>
      </w:r>
    </w:p>
    <w:p>
      <w:pPr>
        <w:pStyle w:val="ListBullet"/>
      </w:pPr>
      <w:r>
        <w:t>Optional handwritten accent: use very sparingly for small notes, captions or personal touches.</w:t>
      </w:r>
    </w:p>
    <w:p>
      <w:pPr>
        <w:pStyle w:val="ListBullet"/>
      </w:pPr>
      <w:r>
        <w:t>Artwork titles can be slightly more expressive than functional website text.</w:t>
      </w:r>
    </w:p>
    <w:p>
      <w:pPr>
        <w:pStyle w:val="Heading1"/>
      </w:pPr>
      <w:r>
        <w:t>12. Image Treatment</w:t>
      </w:r>
    </w:p>
    <w:p>
      <w:pPr>
        <w:pStyle w:val="ListBullet"/>
      </w:pPr>
      <w:r>
        <w:t>Use large, high-resolution artwork photography.</w:t>
      </w:r>
    </w:p>
    <w:p>
      <w:pPr>
        <w:pStyle w:val="ListBullet"/>
      </w:pPr>
      <w:r>
        <w:t>Keep colour reproduction as accurate as possible.</w:t>
      </w:r>
    </w:p>
    <w:p>
      <w:pPr>
        <w:pStyle w:val="ListBullet"/>
      </w:pPr>
      <w:r>
        <w:t>Mix full-bleed hero images with clean gallery grids.</w:t>
      </w:r>
    </w:p>
    <w:p>
      <w:pPr>
        <w:pStyle w:val="ListBullet"/>
      </w:pPr>
      <w:r>
        <w:t>Include occasional process/studio photographs to make the website feel human.</w:t>
      </w:r>
    </w:p>
    <w:p>
      <w:pPr>
        <w:pStyle w:val="ListBullet"/>
      </w:pPr>
      <w:r>
        <w:t>Do not over-frame every artwork; let the paintings occupy the screen.</w:t>
      </w:r>
    </w:p>
    <w:p>
      <w:pPr>
        <w:pStyle w:val="ListBullet"/>
      </w:pPr>
      <w:r>
        <w:t>Maintain consistent cropping rules within each gallery while allowing portrait/landscape artwork to retain its natural proportions.</w:t>
      </w:r>
    </w:p>
    <w:p>
      <w:pPr>
        <w:pStyle w:val="Heading1"/>
      </w:pPr>
      <w:r>
        <w:t>13. Recommended Site Map</w:t>
      </w:r>
    </w:p>
    <w:p>
      <w:r>
        <w:t>HOME</w:t>
      </w:r>
    </w:p>
    <w:p>
      <w:r>
        <w:t>├── PAINTINGS</w:t>
      </w:r>
    </w:p>
    <w:p>
      <w:r>
        <w:t>│   ├── All Paintings</w:t>
      </w:r>
    </w:p>
    <w:p>
      <w:r>
        <w:t>│   ├── Collections / Categories</w:t>
      </w:r>
    </w:p>
    <w:p>
      <w:r>
        <w:t>│   └── Individual Artwork</w:t>
      </w:r>
    </w:p>
    <w:p>
      <w:r>
        <w:t>├── ILLUSTRATION</w:t>
      </w:r>
    </w:p>
    <w:p>
      <w:r>
        <w:t>│   ├── Packaging</w:t>
      </w:r>
    </w:p>
    <w:p>
      <w:r>
        <w:t>│   ├── Wedding Invites</w:t>
      </w:r>
    </w:p>
    <w:p>
      <w:r>
        <w:t>│   ├── Baby Announcements</w:t>
      </w:r>
    </w:p>
    <w:p>
      <w:r>
        <w:t>│   ├── Party Invites</w:t>
      </w:r>
    </w:p>
    <w:p>
      <w:r>
        <w:t>│   ├── Personal Illustrations</w:t>
      </w:r>
    </w:p>
    <w:p>
      <w:r>
        <w:t>│   ├── Travel</w:t>
      </w:r>
    </w:p>
    <w:p>
      <w:r>
        <w:t>│   └── Individual Projects</w:t>
      </w:r>
    </w:p>
    <w:p>
      <w:r>
        <w:t>├── ABOUT</w:t>
      </w:r>
    </w:p>
    <w:p>
      <w:r>
        <w:t>└── CONTACT / COMMISSIONS</w:t>
      </w:r>
    </w:p>
    <w:p>
      <w:pPr>
        <w:pStyle w:val="Heading1"/>
      </w:pPr>
      <w:r>
        <w:t>14. What the Website Should Communicate Within 5 Seconds</w:t>
      </w:r>
    </w:p>
    <w:p>
      <w:pPr>
        <w:pStyle w:val="ListBullet"/>
      </w:pPr>
      <w:r>
        <w:t>Who is Sam?</w:t>
      </w:r>
    </w:p>
    <w:p>
      <w:pPr>
        <w:pStyle w:val="ListBullet"/>
      </w:pPr>
      <w:r>
        <w:t>What does she make?</w:t>
      </w:r>
    </w:p>
    <w:p>
      <w:pPr>
        <w:pStyle w:val="ListBullet"/>
      </w:pPr>
      <w:r>
        <w:t>Is this a professional artist?</w:t>
      </w:r>
    </w:p>
    <w:p>
      <w:pPr>
        <w:pStyle w:val="ListBullet"/>
      </w:pPr>
      <w:r>
        <w:t>Can I see more paintings?</w:t>
      </w:r>
    </w:p>
    <w:p>
      <w:pPr>
        <w:pStyle w:val="ListBullet"/>
      </w:pPr>
      <w:r>
        <w:t>Can I commission or work with her?</w:t>
      </w:r>
    </w:p>
    <w:p>
      <w:r>
        <w:t>If a visitor cannot answer those questions quickly, the homepage is doing too much or the navigation is not clear enough.</w:t>
      </w:r>
    </w:p>
    <w:p>
      <w:pPr>
        <w:pStyle w:val="Heading1"/>
      </w:pPr>
      <w:r>
        <w:t>15. The Overall Mood</w:t>
      </w:r>
    </w:p>
    <w:p>
      <w:r>
        <w:rPr>
          <w:b/>
        </w:rPr>
        <w:t xml:space="preserve">Keywords: </w:t>
      </w:r>
      <w:r>
        <w:t>warm · feminine · artistic · colourful · personal · joyful · editorial · clean · approachable · polished</w:t>
      </w:r>
    </w:p>
    <w:p>
      <w:r>
        <w:t>The website should feel distinctly like Sam rather than like a generic artist template. The strongest differentiator should be the combination of the artwork, the personal story, and the playful visual language—not complicated web design.</w:t>
      </w:r>
    </w:p>
    <w:p>
      <w:pPr>
        <w:pStyle w:val="Heading1"/>
      </w:pPr>
      <w:r>
        <w:t>16. Future Growth</w:t>
      </w:r>
    </w:p>
    <w:p>
      <w:pPr>
        <w:pStyle w:val="ListBullet"/>
      </w:pPr>
      <w:r>
        <w:t>Online shop for original paintings</w:t>
      </w:r>
    </w:p>
    <w:p>
      <w:pPr>
        <w:pStyle w:val="ListBullet"/>
      </w:pPr>
      <w:r>
        <w:t>Limited-edition prints</w:t>
      </w:r>
    </w:p>
    <w:p>
      <w:pPr>
        <w:pStyle w:val="ListBullet"/>
      </w:pPr>
      <w:r>
        <w:t>Custom portrait / painting commissions</w:t>
      </w:r>
    </w:p>
    <w:p>
      <w:pPr>
        <w:pStyle w:val="ListBullet"/>
      </w:pPr>
      <w:r>
        <w:t>Illustration commission packages</w:t>
      </w:r>
    </w:p>
    <w:p>
      <w:pPr>
        <w:pStyle w:val="ListBullet"/>
      </w:pPr>
      <w:r>
        <w:t>Wedding and event illustration packages</w:t>
      </w:r>
    </w:p>
    <w:p>
      <w:pPr>
        <w:pStyle w:val="ListBullet"/>
      </w:pPr>
      <w:r>
        <w:t>Brand collaborations</w:t>
      </w:r>
    </w:p>
    <w:p>
      <w:pPr>
        <w:pStyle w:val="ListBullet"/>
      </w:pPr>
      <w:r>
        <w:t>Newsletter / new-work announcements</w:t>
      </w:r>
    </w:p>
    <w:p>
      <w:pPr>
        <w:pStyle w:val="ListBullet"/>
      </w:pPr>
      <w:r>
        <w:t>Exhibitions and press</w:t>
      </w:r>
    </w:p>
    <w:p>
      <w:r>
        <w:t>Build the first version so these can be added later without redesigning the entire site.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ART BY SAM  •  WEBSITE DIRECTION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